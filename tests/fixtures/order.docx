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Список закупки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Артикул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027024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221-413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